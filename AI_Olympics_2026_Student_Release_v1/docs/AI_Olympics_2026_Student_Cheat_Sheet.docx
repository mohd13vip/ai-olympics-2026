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25065" w14:paraId="5BDF208A" w14:textId="77777777">
        <w:trPr>
          <w:jc w:val="center"/>
        </w:trPr>
        <w:tc>
          <w:tcPr>
            <w:tcW w:w="10282" w:type="dxa"/>
            <w:shd w:val="clear" w:color="auto" w:fill="0B1F3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CA9E177" w14:textId="77777777" w:rsidR="0042506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50"/>
              </w:rPr>
              <w:t>AI OLYMPICS 2026</w:t>
            </w:r>
          </w:p>
          <w:p w14:paraId="0C3B5957" w14:textId="77777777" w:rsidR="00425065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2B8C8"/>
                <w:sz w:val="34"/>
              </w:rPr>
              <w:t>THE TRUTH CHALLENGE</w:t>
            </w:r>
          </w:p>
        </w:tc>
      </w:tr>
    </w:tbl>
    <w:p w14:paraId="19F04858" w14:textId="77777777" w:rsidR="00425065" w:rsidRDefault="00425065">
      <w:pPr>
        <w:rPr>
          <w:rFonts w:hint="eastAsia"/>
        </w:rPr>
      </w:pPr>
    </w:p>
    <w:p w14:paraId="32141543" w14:textId="77777777" w:rsidR="00425065" w:rsidRDefault="00000000">
      <w:pPr>
        <w:spacing w:before="240" w:after="100" w:line="252" w:lineRule="auto"/>
        <w:jc w:val="center"/>
        <w:rPr>
          <w:rFonts w:hint="eastAsia"/>
        </w:rPr>
      </w:pPr>
      <w:r>
        <w:rPr>
          <w:b/>
          <w:color w:val="0B1F3A"/>
          <w:sz w:val="44"/>
        </w:rPr>
        <w:t>STUDENT CHEAT SHEET</w:t>
      </w:r>
    </w:p>
    <w:p w14:paraId="47807525" w14:textId="77777777" w:rsidR="00425065" w:rsidRDefault="00000000">
      <w:pPr>
        <w:spacing w:after="160" w:line="252" w:lineRule="auto"/>
        <w:jc w:val="center"/>
        <w:rPr>
          <w:rFonts w:hint="eastAsia"/>
        </w:rPr>
      </w:pPr>
      <w:r>
        <w:rPr>
          <w:b/>
          <w:color w:val="008C99"/>
          <w:sz w:val="26"/>
        </w:rPr>
        <w:t>Practical Reference for Data, Modeling, Explainability, Fusion, and Responsible AI Use</w:t>
      </w:r>
    </w:p>
    <w:p w14:paraId="261AE30F" w14:textId="77777777" w:rsidR="00425065" w:rsidRDefault="00000000">
      <w:pPr>
        <w:spacing w:after="240" w:line="252" w:lineRule="auto"/>
        <w:jc w:val="center"/>
        <w:rPr>
          <w:rFonts w:hint="eastAsia"/>
        </w:rPr>
      </w:pPr>
      <w:r>
        <w:rPr>
          <w:i/>
          <w:color w:val="465666"/>
          <w:sz w:val="20"/>
        </w:rPr>
        <w:t>Use this guide as a compact starting point. Adapt every code block to your current game and verify every output before submission.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425065" w14:paraId="38228270" w14:textId="77777777">
        <w:trPr>
          <w:jc w:val="center"/>
        </w:trPr>
        <w:tc>
          <w:tcPr>
            <w:tcW w:w="1944" w:type="dxa"/>
            <w:shd w:val="clear" w:color="auto" w:fill="008C99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70858F63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8136" w:type="dxa"/>
            <w:shd w:val="clear" w:color="auto" w:fill="E8F7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EDABA1B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Online team competition</w:t>
            </w:r>
          </w:p>
        </w:tc>
      </w:tr>
      <w:tr w:rsidR="00425065" w14:paraId="1D125F0B" w14:textId="77777777">
        <w:trPr>
          <w:jc w:val="center"/>
        </w:trPr>
        <w:tc>
          <w:tcPr>
            <w:tcW w:w="1944" w:type="dxa"/>
            <w:shd w:val="clear" w:color="auto" w:fill="008C99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1EF2DA5B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PHASE 1</w:t>
            </w:r>
          </w:p>
        </w:tc>
        <w:tc>
          <w:tcPr>
            <w:tcW w:w="8136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65AF9C77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Tuesday, 9 June 2026 - Friday, 12 June 2026</w:t>
            </w:r>
          </w:p>
        </w:tc>
      </w:tr>
      <w:tr w:rsidR="00425065" w14:paraId="5551ADB3" w14:textId="77777777">
        <w:trPr>
          <w:jc w:val="center"/>
        </w:trPr>
        <w:tc>
          <w:tcPr>
            <w:tcW w:w="1944" w:type="dxa"/>
            <w:shd w:val="clear" w:color="auto" w:fill="008C99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64D4EC5B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PHASE 2</w:t>
            </w:r>
          </w:p>
        </w:tc>
        <w:tc>
          <w:tcPr>
            <w:tcW w:w="8136" w:type="dxa"/>
            <w:shd w:val="clear" w:color="auto" w:fill="E8F7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77C4436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Tuesday, 16 June 2026 - Final Boss Test and results day</w:t>
            </w:r>
          </w:p>
        </w:tc>
      </w:tr>
      <w:tr w:rsidR="00425065" w14:paraId="10425531" w14:textId="77777777">
        <w:trPr>
          <w:jc w:val="center"/>
        </w:trPr>
        <w:tc>
          <w:tcPr>
            <w:tcW w:w="1944" w:type="dxa"/>
            <w:shd w:val="clear" w:color="auto" w:fill="008C99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9817CF3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TEAM SIZE</w:t>
            </w:r>
          </w:p>
        </w:tc>
        <w:tc>
          <w:tcPr>
            <w:tcW w:w="8136" w:type="dxa"/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7A356B6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Minimum 3 members - Maximum 4 members</w:t>
            </w:r>
          </w:p>
        </w:tc>
      </w:tr>
    </w:tbl>
    <w:p w14:paraId="5BCB00CE" w14:textId="77777777" w:rsidR="00425065" w:rsidRDefault="00425065">
      <w:pPr>
        <w:rPr>
          <w:rFonts w:hint="eastAsia"/>
        </w:rPr>
      </w:pPr>
    </w:p>
    <w:p w14:paraId="15EACE08" w14:textId="77777777" w:rsidR="00425065" w:rsidRDefault="00000000">
      <w:pPr>
        <w:spacing w:before="200" w:after="40" w:line="252" w:lineRule="auto"/>
        <w:jc w:val="center"/>
        <w:rPr>
          <w:rFonts w:hint="eastAsia"/>
        </w:rPr>
      </w:pPr>
      <w:r>
        <w:rPr>
          <w:b/>
          <w:color w:val="E8A317"/>
          <w:sz w:val="24"/>
        </w:rPr>
        <w:t>8 GAMES. 1 MISSION. DETECT THE TRUTH.</w:t>
      </w:r>
    </w:p>
    <w:p w14:paraId="6BEED1A9" w14:textId="77777777" w:rsidR="00425065" w:rsidRDefault="00000000">
      <w:pPr>
        <w:spacing w:after="0" w:line="252" w:lineRule="auto"/>
        <w:jc w:val="center"/>
        <w:rPr>
          <w:rFonts w:hint="eastAsia"/>
        </w:rPr>
      </w:pPr>
      <w:r>
        <w:rPr>
          <w:i/>
          <w:color w:val="008C99"/>
          <w:sz w:val="19"/>
        </w:rPr>
        <w:t>Build. Reason. Detect. Impact.</w:t>
      </w:r>
    </w:p>
    <w:p w14:paraId="43EE288C" w14:textId="77777777" w:rsidR="00425065" w:rsidRDefault="00000000">
      <w:pPr>
        <w:rPr>
          <w:rFonts w:hint="eastAsia"/>
        </w:rPr>
      </w:pPr>
      <w:r>
        <w:br w:type="page"/>
      </w:r>
    </w:p>
    <w:p w14:paraId="229648EB" w14:textId="77777777" w:rsidR="00425065" w:rsidRDefault="00000000">
      <w:pPr>
        <w:pStyle w:val="Heading1"/>
      </w:pPr>
      <w:r>
        <w:lastRenderedPageBreak/>
        <w:t>Contents</w:t>
      </w:r>
    </w:p>
    <w:p w14:paraId="7A7832D7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1. How to use this cheat sheet</w:t>
      </w:r>
    </w:p>
    <w:p w14:paraId="70434947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2. Colab setup and reusable paths</w:t>
      </w:r>
    </w:p>
    <w:p w14:paraId="605F2DA4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3. Reproducibility and basic data loading</w:t>
      </w:r>
    </w:p>
    <w:p w14:paraId="3E66C85E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4. EDA for labels, texts, and images</w:t>
      </w:r>
    </w:p>
    <w:p w14:paraId="0821852F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5. Data-reliability checks</w:t>
      </w:r>
    </w:p>
    <w:p w14:paraId="08FF170C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6. Preprocessing decision framework</w:t>
      </w:r>
    </w:p>
    <w:p w14:paraId="3D23D8F6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7. Baseline models and metrics</w:t>
      </w:r>
    </w:p>
    <w:p w14:paraId="234738A6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8. Transfer learning and optimization reminders</w:t>
      </w:r>
    </w:p>
    <w:p w14:paraId="7E5505A1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9. Explainability and multimodal fusion</w:t>
      </w:r>
    </w:p>
    <w:p w14:paraId="1EC5DCB7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10. Saving outputs correctly</w:t>
      </w:r>
    </w:p>
    <w:p w14:paraId="27B10943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11. Using AI tools responsibly</w:t>
      </w:r>
    </w:p>
    <w:p w14:paraId="4DBD0C55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12. Prompt-engineering mini guide</w:t>
      </w:r>
    </w:p>
    <w:p w14:paraId="688EED2C" w14:textId="77777777" w:rsidR="00425065" w:rsidRDefault="00000000">
      <w:pPr>
        <w:pStyle w:val="ListBullet"/>
        <w:spacing w:after="30" w:line="252" w:lineRule="auto"/>
      </w:pPr>
      <w:r>
        <w:t>13. Final troubleshooting checklist</w:t>
      </w:r>
    </w:p>
    <w:p w14:paraId="3B1223BE" w14:textId="77777777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 w:hanging="360"/>
      </w:pPr>
    </w:p>
    <w:p w14:paraId="7C63011C" w14:textId="77777777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 w:hanging="36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48308A30" w14:textId="77777777">
        <w:trPr>
          <w:cantSplit/>
        </w:trPr>
        <w:tc>
          <w:tcPr>
            <w:tcW w:w="10282" w:type="dxa"/>
            <w:tcBorders>
              <w:top w:val="single" w:sz="8" w:space="0" w:color="E8A317"/>
              <w:left w:val="single" w:sz="8" w:space="0" w:color="E8A317"/>
              <w:bottom w:val="single" w:sz="8" w:space="0" w:color="E8A317"/>
              <w:right w:val="single" w:sz="8" w:space="0" w:color="E8A317"/>
            </w:tcBorders>
            <w:shd w:val="clear" w:color="auto" w:fill="FFF7E1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4E2D9816" w14:textId="77777777" w:rsidR="0042506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Use code as a starting point</w:t>
            </w:r>
          </w:p>
          <w:p w14:paraId="46305B6F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t>These snippets are not complete competition solutions. Adjust paths, validate assumptions, and connect each decision to evidence from your data.</w:t>
            </w:r>
          </w:p>
        </w:tc>
      </w:tr>
    </w:tbl>
    <w:p w14:paraId="09323D9D" w14:textId="77777777" w:rsidR="00425065" w:rsidRDefault="00000000">
      <w:pPr>
        <w:pStyle w:val="Heading1"/>
      </w:pPr>
      <w:r>
        <w:t>1. How to Use This Cheat Sheet</w:t>
      </w:r>
    </w:p>
    <w:p w14:paraId="67727245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Read the scenario and requirements before writing code.</w:t>
      </w:r>
    </w:p>
    <w:p w14:paraId="2C96B0C9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Use the smallest reproducible experiment that can answer the current question.</w:t>
      </w:r>
    </w:p>
    <w:p w14:paraId="2C08E231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Record metrics before and after every important change.</w:t>
      </w:r>
    </w:p>
    <w:p w14:paraId="6BDA3D1A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Keep original files unchanged. Save corrected or processed files separately.</w:t>
      </w:r>
    </w:p>
    <w:p w14:paraId="2E66FD57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Do not trust code generated by an AI tool until you run it, inspect the outputs, and verify the logic.</w:t>
      </w:r>
    </w:p>
    <w:p w14:paraId="4011C5DA" w14:textId="77777777" w:rsidR="00425065" w:rsidRDefault="00000000">
      <w:pPr>
        <w:pStyle w:val="Heading1"/>
      </w:pPr>
      <w:r>
        <w:t>2. Colab Setup and Reusable Paths</w:t>
      </w:r>
    </w:p>
    <w:p w14:paraId="04E00E78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Mount Drive and define paths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35F9B7FC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297D60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from google.colab import drive</w:t>
            </w:r>
            <w:r>
              <w:br/>
              <w:t>from pathlib import Path</w:t>
            </w:r>
            <w:r>
              <w:br/>
            </w:r>
            <w:r>
              <w:br/>
              <w:t>drive.mount('/content/drive')</w:t>
            </w:r>
            <w:r>
              <w:br/>
              <w:t>ROOT = Path('/content/drive/MyDrive/AI_Olympics_2026')</w:t>
            </w:r>
            <w:r>
              <w:br/>
              <w:t>STUDENT_PACKAGE = ROOT / '05_student_package'</w:t>
            </w:r>
            <w:r>
              <w:br/>
              <w:t>BASE_DATA = STUDENT_PACKAGE / 'data'</w:t>
            </w:r>
            <w:r>
              <w:br/>
              <w:t>BASE_IMAGES = BASE_DATA / 'images'</w:t>
            </w:r>
          </w:p>
        </w:tc>
      </w:tr>
    </w:tbl>
    <w:p w14:paraId="48140D4C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Reusable image-path resolver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23C491CA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44EF2C7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def resolve_image_path(relative_path):</w:t>
            </w:r>
            <w:r>
              <w:br/>
              <w:t xml:space="preserve">    relative_path = str(relative_path)</w:t>
            </w:r>
            <w:r>
              <w:br/>
              <w:t xml:space="preserve">    candidates = [</w:t>
            </w:r>
            <w:r>
              <w:br/>
              <w:t xml:space="preserve">        STUDENT_PACKAGE / relative_path,</w:t>
            </w:r>
            <w:r>
              <w:br/>
              <w:t xml:space="preserve">        BASE_DATA / relative_path,</w:t>
            </w:r>
            <w:r>
              <w:br/>
              <w:t xml:space="preserve">        ROOT / relative_path,</w:t>
            </w:r>
            <w:r>
              <w:br/>
              <w:t xml:space="preserve">    ]</w:t>
            </w:r>
            <w:r>
              <w:br/>
              <w:t xml:space="preserve">    for path in candidates:</w:t>
            </w:r>
            <w:r>
              <w:br/>
              <w:t xml:space="preserve">        if path.exists():</w:t>
            </w:r>
            <w:r>
              <w:br/>
              <w:t xml:space="preserve">            return path</w:t>
            </w:r>
            <w:r>
              <w:br/>
              <w:t xml:space="preserve">    raise FileNotFoundError(relative_path)</w:t>
            </w:r>
          </w:p>
        </w:tc>
      </w:tr>
    </w:tbl>
    <w:p w14:paraId="4719AF86" w14:textId="77777777" w:rsidR="00425065" w:rsidRDefault="00000000">
      <w:pPr>
        <w:pStyle w:val="Heading1"/>
      </w:pPr>
      <w:r>
        <w:t>3. Reproducibility and Basic Data Loading</w:t>
      </w:r>
    </w:p>
    <w:p w14:paraId="3F6F89E9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Load data consistently</w:t>
      </w:r>
    </w:p>
    <w:tbl>
      <w:tblPr>
        <w:tblW w:w="0" w:type="auto"/>
        <w:tblInd w:w="185" w:type="dxa"/>
        <w:tblLook w:val="04A0" w:firstRow="1" w:lastRow="0" w:firstColumn="1" w:lastColumn="0" w:noHBand="0" w:noVBand="1"/>
      </w:tblPr>
      <w:tblGrid>
        <w:gridCol w:w="10097"/>
      </w:tblGrid>
      <w:tr w:rsidR="00425065" w14:paraId="7109C30D" w14:textId="77777777" w:rsidTr="00771D08">
        <w:tc>
          <w:tcPr>
            <w:tcW w:w="10097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50A8E8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import random</w:t>
            </w:r>
            <w:r>
              <w:br/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  <w:r>
              <w:br/>
              <w:t>import pandas as pd</w:t>
            </w:r>
            <w:r>
              <w:br/>
            </w:r>
            <w:r>
              <w:br/>
              <w:t>SEED = 42</w:t>
            </w:r>
            <w:r>
              <w:br/>
              <w:t>random.seed(SEED)</w:t>
            </w:r>
            <w:r>
              <w:br/>
            </w:r>
            <w:r>
              <w:lastRenderedPageBreak/>
              <w:t>np.random.seed(SEED)</w:t>
            </w:r>
            <w:r>
              <w:br/>
            </w:r>
            <w:r>
              <w:br/>
              <w:t>train_df = pd.read_csv('path/to/train.csv')</w:t>
            </w:r>
            <w:r>
              <w:br/>
              <w:t>val_df = pd.read_csv('path/to/validation.csv')</w:t>
            </w:r>
            <w:r>
              <w:br/>
              <w:t>print(train_df.shape, val_df.shape)</w:t>
            </w:r>
            <w:r>
              <w:br/>
              <w:t>display(train_df.head())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425065" w14:paraId="74D7CEA7" w14:textId="77777777">
        <w:trPr>
          <w:tblHeader/>
          <w:jc w:val="center"/>
        </w:trPr>
        <w:tc>
          <w:tcPr>
            <w:tcW w:w="2088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E8CC1E9" w14:textId="1E737F63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Column</w:t>
            </w:r>
          </w:p>
        </w:tc>
        <w:tc>
          <w:tcPr>
            <w:tcW w:w="7992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8F7C89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425065" w14:paraId="3357DA4C" w14:textId="77777777">
        <w:trPr>
          <w:jc w:val="center"/>
        </w:trPr>
        <w:tc>
          <w:tcPr>
            <w:tcW w:w="208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61FCF8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sample_id</w:t>
            </w:r>
          </w:p>
        </w:tc>
        <w:tc>
          <w:tcPr>
            <w:tcW w:w="799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D697FC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Unique identifier for one sample.</w:t>
            </w:r>
          </w:p>
        </w:tc>
      </w:tr>
      <w:tr w:rsidR="00425065" w14:paraId="2D27857A" w14:textId="77777777">
        <w:trPr>
          <w:jc w:val="center"/>
        </w:trPr>
        <w:tc>
          <w:tcPr>
            <w:tcW w:w="208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C5E69C1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image_path</w:t>
            </w:r>
          </w:p>
        </w:tc>
        <w:tc>
          <w:tcPr>
            <w:tcW w:w="799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D0BEA4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Relative path to the sample image.</w:t>
            </w:r>
          </w:p>
        </w:tc>
      </w:tr>
      <w:tr w:rsidR="00425065" w14:paraId="5F6FB994" w14:textId="77777777">
        <w:trPr>
          <w:jc w:val="center"/>
        </w:trPr>
        <w:tc>
          <w:tcPr>
            <w:tcW w:w="208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038716F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  <w:tc>
          <w:tcPr>
            <w:tcW w:w="799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064A08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Text paired with the image.</w:t>
            </w:r>
          </w:p>
        </w:tc>
      </w:tr>
      <w:tr w:rsidR="00425065" w14:paraId="706B7EE4" w14:textId="77777777">
        <w:trPr>
          <w:jc w:val="center"/>
        </w:trPr>
        <w:tc>
          <w:tcPr>
            <w:tcW w:w="208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C2F4EE3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label</w:t>
            </w:r>
          </w:p>
        </w:tc>
        <w:tc>
          <w:tcPr>
            <w:tcW w:w="799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DF2386D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Target label: real or fake.</w:t>
            </w:r>
          </w:p>
        </w:tc>
      </w:tr>
    </w:tbl>
    <w:p w14:paraId="66EFF41A" w14:textId="77777777" w:rsidR="00425065" w:rsidRDefault="00000000">
      <w:pPr>
        <w:pStyle w:val="Heading1"/>
      </w:pPr>
      <w:r>
        <w:t>4. EDA for Labels, Texts, and Images</w:t>
      </w:r>
    </w:p>
    <w:p w14:paraId="1E746C47" w14:textId="77777777" w:rsidR="00425065" w:rsidRDefault="00000000">
      <w:pPr>
        <w:pStyle w:val="Heading2"/>
      </w:pPr>
      <w:r>
        <w:t>4.1 Label distribution</w:t>
      </w:r>
    </w:p>
    <w:p w14:paraId="736AA9AB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Count labels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28F4CC6F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DFC091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def label_summary(df, split_name):</w:t>
            </w:r>
            <w:r>
              <w:br/>
              <w:t xml:space="preserve">    out = (df['label'].value_counts(dropna=False)</w:t>
            </w:r>
            <w:r>
              <w:br/>
              <w:t xml:space="preserve">             .rename_axis('label')</w:t>
            </w:r>
            <w:r>
              <w:br/>
              <w:t xml:space="preserve">             .reset_index(name='samples'))</w:t>
            </w:r>
            <w:r>
              <w:br/>
              <w:t xml:space="preserve">    out['split'] = split_name</w:t>
            </w:r>
            <w:r>
              <w:br/>
              <w:t xml:space="preserve">    return out</w:t>
            </w:r>
            <w:r>
              <w:br/>
            </w:r>
            <w:r>
              <w:br/>
              <w:t>display(label_summary(train_df, 'train'))</w:t>
            </w:r>
            <w:r>
              <w:br/>
              <w:t>display(label_summary(val_df, 'validation'))</w:t>
            </w:r>
          </w:p>
        </w:tc>
      </w:tr>
    </w:tbl>
    <w:p w14:paraId="52539072" w14:textId="77777777" w:rsidR="00425065" w:rsidRDefault="00000000">
      <w:pPr>
        <w:pStyle w:val="Heading2"/>
      </w:pPr>
      <w:r>
        <w:t>4.2 Missing values and text statistics</w:t>
      </w:r>
    </w:p>
    <w:p w14:paraId="6AD9423F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Create text-quality indicators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4F99BFAF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BCF6D1D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def safe_text(value):</w:t>
            </w:r>
            <w:r>
              <w:br/>
              <w:t xml:space="preserve">    return '' if pd.isna(value) else str(value)</w:t>
            </w:r>
            <w:r>
              <w:br/>
            </w:r>
            <w:r>
              <w:br/>
              <w:t>def add_text_stats(df):</w:t>
            </w:r>
            <w:r>
              <w:br/>
              <w:t xml:space="preserve">    out = df.copy()</w:t>
            </w:r>
            <w:r>
              <w:br/>
              <w:t xml:space="preserve">    out['safe_text'] = out['text'].map(safe_text)</w:t>
            </w:r>
            <w:r>
              <w:br/>
              <w:t xml:space="preserve">    out['text_words'] = out['safe_text'].str.split().str.len()</w:t>
            </w:r>
            <w:r>
              <w:br/>
              <w:t xml:space="preserve">    out['text_chars'] = out['safe_text'].str.len()</w:t>
            </w:r>
            <w:r>
              <w:br/>
              <w:t xml:space="preserve">    out['is_empty_text'] = out['safe_text'].str.strip().eq('')</w:t>
            </w:r>
            <w:r>
              <w:br/>
              <w:t xml:space="preserve">    out['symbol_ratio'] = (</w:t>
            </w:r>
            <w:r>
              <w:br/>
              <w:t xml:space="preserve">        out['safe_text'].str.count(r'[^A-Za-z0-9\s]')</w:t>
            </w:r>
            <w:r>
              <w:br/>
              <w:t xml:space="preserve">        / out['text_chars'].clip(lower=1)</w:t>
            </w:r>
            <w:r>
              <w:br/>
              <w:t xml:space="preserve">    )</w:t>
            </w:r>
            <w:r>
              <w:br/>
              <w:t xml:space="preserve">    return out</w:t>
            </w:r>
            <w:r>
              <w:br/>
            </w:r>
            <w:r>
              <w:br/>
              <w:t>train_text = add_text_stats(train_df)</w:t>
            </w:r>
            <w:r>
              <w:br/>
              <w:t>display(train_text[['text_words','text_chars','symbol_ratio']].describe())</w:t>
            </w:r>
          </w:p>
        </w:tc>
      </w:tr>
    </w:tbl>
    <w:p w14:paraId="585B87B8" w14:textId="77777777" w:rsidR="00425065" w:rsidRDefault="00000000">
      <w:pPr>
        <w:pStyle w:val="Heading2"/>
      </w:pPr>
      <w:r>
        <w:t>4.3 Image statistics</w:t>
      </w:r>
    </w:p>
    <w:p w14:paraId="4A72944E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Extract interpretable image indicators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  <w:gridCol w:w="30"/>
      </w:tblGrid>
      <w:tr w:rsidR="00425065" w14:paraId="0FB3BA83" w14:textId="77777777" w:rsidTr="00771D08">
        <w:trPr>
          <w:trHeight w:val="1333"/>
        </w:trPr>
        <w:tc>
          <w:tcPr>
            <w:tcW w:w="10282" w:type="dxa"/>
            <w:gridSpan w:val="2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8B054D8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 xml:space="preserve">!pip -q install </w:t>
            </w:r>
            <w:proofErr w:type="spellStart"/>
            <w:r>
              <w:t>opencv</w:t>
            </w:r>
            <w:proofErr w:type="spellEnd"/>
            <w:r>
              <w:t>-python-headless tqdm</w:t>
            </w:r>
            <w:r>
              <w:br/>
              <w:t>import cv2</w:t>
            </w:r>
            <w:r>
              <w:br/>
              <w:t>from PIL import Image</w:t>
            </w:r>
            <w:r>
              <w:br/>
              <w:t>from tqdm.auto import tqdm</w:t>
            </w:r>
            <w:r>
              <w:br/>
            </w:r>
            <w:r>
              <w:br/>
              <w:t>def image_stats(df):</w:t>
            </w:r>
            <w:r>
              <w:br/>
              <w:t xml:space="preserve">    rows = []</w:t>
            </w:r>
            <w:r>
              <w:br/>
              <w:t xml:space="preserve">    for _, row in tqdm(df.iterrows(), total=len(df)):</w:t>
            </w:r>
            <w:r>
              <w:br/>
              <w:t xml:space="preserve">        image = Image.open(resolve_image_path(row['image_path'])).convert('RGB')</w:t>
            </w:r>
            <w:r>
              <w:br/>
              <w:t xml:space="preserve">        arr = np.asarray(image)</w:t>
            </w:r>
            <w:r>
              <w:br/>
              <w:t xml:space="preserve">        gray = cv2.cvtColor(arr, cv2.COLOR_RGB2GRAY)</w:t>
            </w:r>
            <w:r>
              <w:br/>
              <w:t xml:space="preserve">        width, height = image.size</w:t>
            </w:r>
            <w:r>
              <w:br/>
              <w:t xml:space="preserve">        rows.append({</w:t>
            </w:r>
            <w:r>
              <w:br/>
              <w:t xml:space="preserve">            'sample_id': row['sample_id'],</w:t>
            </w:r>
            <w:r>
              <w:br/>
              <w:t xml:space="preserve">            'width': width, 'height': height,</w:t>
            </w:r>
            <w:r>
              <w:br/>
              <w:t xml:space="preserve">            'aspect_ratio': width / max(height, 1),</w:t>
            </w:r>
            <w:r>
              <w:br/>
            </w:r>
            <w:r>
              <w:lastRenderedPageBreak/>
              <w:t xml:space="preserve">            'brightness': float(gray.mean()),</w:t>
            </w:r>
            <w:r>
              <w:br/>
              <w:t xml:space="preserve">            'contrast': float(gray.std()),</w:t>
            </w:r>
            <w:r>
              <w:br/>
              <w:t xml:space="preserve">            'sharpness': float(cv2.Laplacian(gray, cv2.CV_64F).var()),</w:t>
            </w:r>
            <w:r>
              <w:br/>
              <w:t xml:space="preserve">        })</w:t>
            </w:r>
            <w:r>
              <w:br/>
              <w:t xml:space="preserve">    return pd.DataFrame(rows)</w:t>
            </w:r>
          </w:p>
        </w:tc>
      </w:tr>
      <w:tr w:rsidR="00425065" w14:paraId="29C31C5A" w14:textId="77777777">
        <w:trPr>
          <w:gridAfter w:val="1"/>
          <w:wAfter w:w="30" w:type="dxa"/>
          <w:cantSplit/>
        </w:trPr>
        <w:tc>
          <w:tcPr>
            <w:tcW w:w="10282" w:type="dxa"/>
            <w:tcBorders>
              <w:top w:val="single" w:sz="8" w:space="0" w:color="008C99"/>
              <w:left w:val="single" w:sz="8" w:space="0" w:color="008C99"/>
              <w:bottom w:val="single" w:sz="8" w:space="0" w:color="008C99"/>
              <w:right w:val="single" w:sz="8" w:space="0" w:color="008C99"/>
            </w:tcBorders>
            <w:shd w:val="clear" w:color="auto" w:fill="E8F7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7D06F779" w14:textId="77777777" w:rsidR="0042506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lastRenderedPageBreak/>
              <w:t>Interpret with care</w:t>
            </w:r>
          </w:p>
          <w:p w14:paraId="0F50CC87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t>A low sharpness value may indicate blur, but thresholds depend on the dataset. Inspect distributions and visualize examples before removing samples.</w:t>
            </w:r>
          </w:p>
        </w:tc>
      </w:tr>
    </w:tbl>
    <w:p w14:paraId="3D238336" w14:textId="77777777" w:rsidR="00425065" w:rsidRDefault="00000000">
      <w:pPr>
        <w:pStyle w:val="Heading1"/>
      </w:pPr>
      <w:r>
        <w:t>5. Data-Reliability Checks</w:t>
      </w:r>
    </w:p>
    <w:p w14:paraId="166D7248" w14:textId="77777777" w:rsidR="00425065" w:rsidRDefault="00000000">
      <w:pPr>
        <w:pStyle w:val="Heading2"/>
      </w:pPr>
      <w:r>
        <w:t>5.1 Normalize text before comparison</w:t>
      </w:r>
    </w:p>
    <w:p w14:paraId="7FC5E874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Check normalized text overlap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7D1E91F0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673A219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import re, unicodedata</w:t>
            </w:r>
            <w:r>
              <w:br/>
            </w:r>
            <w:r>
              <w:br/>
              <w:t>def normalize_text(text):</w:t>
            </w:r>
            <w:r>
              <w:br/>
              <w:t xml:space="preserve">    text = unicodedata.normalize('NFKC', safe_text(text))</w:t>
            </w:r>
            <w:r>
              <w:br/>
              <w:t xml:space="preserve">    text = text.lower().strip()</w:t>
            </w:r>
            <w:r>
              <w:br/>
              <w:t xml:space="preserve">    text = re.sub(r'\s+', ' ', text)</w:t>
            </w:r>
            <w:r>
              <w:br/>
              <w:t xml:space="preserve">    text = re.sub(r'\s+([,.!?;:])', r'\1', text)</w:t>
            </w:r>
            <w:r>
              <w:br/>
              <w:t xml:space="preserve">    return text</w:t>
            </w:r>
            <w:r>
              <w:br/>
            </w:r>
            <w:r>
              <w:br/>
              <w:t>train_norm = set(train_df['text'].map(normalize_text))</w:t>
            </w:r>
            <w:r>
              <w:br/>
              <w:t>val_df['text_overlap'] = val_df['text'].map(normalize_text).isin(train_norm)</w:t>
            </w:r>
            <w:r>
              <w:br/>
              <w:t>print('Text overlaps:', int(val_df['text_overlap'].sum()))</w:t>
            </w:r>
          </w:p>
        </w:tc>
      </w:tr>
    </w:tbl>
    <w:p w14:paraId="18D1A3DE" w14:textId="77777777" w:rsidR="00425065" w:rsidRDefault="00000000">
      <w:pPr>
        <w:pStyle w:val="Heading2"/>
      </w:pPr>
      <w:r>
        <w:t>5.2 Audit visual similarity with pHash</w:t>
      </w:r>
    </w:p>
    <w:p w14:paraId="3D8842E8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Create perceptual hashes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32096023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F7B8E28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!pip -q install imagehash</w:t>
            </w:r>
            <w:r>
              <w:br/>
              <w:t>import imagehash</w:t>
            </w:r>
            <w:r>
              <w:br/>
              <w:t>from PIL import Image</w:t>
            </w:r>
            <w:r>
              <w:br/>
            </w:r>
            <w:r>
              <w:br/>
              <w:t>def compute_phash(path):</w:t>
            </w:r>
            <w:r>
              <w:br/>
              <w:t xml:space="preserve">    return imagehash.phash(Image.open(path).convert('RGB'))</w:t>
            </w:r>
            <w:r>
              <w:br/>
            </w:r>
            <w:r>
              <w:br/>
              <w:t>def phash_distance(hash_a, hash_b):</w:t>
            </w:r>
            <w:r>
              <w:br/>
              <w:t xml:space="preserve">    return hash_a - hash_b</w:t>
            </w:r>
            <w:r>
              <w:br/>
            </w:r>
            <w:r>
              <w:br/>
              <w:t># Lower distance means stronger visual similarity.</w:t>
            </w:r>
            <w:r>
              <w:br/>
              <w:t># Use visual inspection before declaring a sample duplicated.</w:t>
            </w:r>
          </w:p>
        </w:tc>
      </w:tr>
    </w:tbl>
    <w:p w14:paraId="2CB9DCC2" w14:textId="77777777" w:rsidR="00425065" w:rsidRDefault="00000000">
      <w:pPr>
        <w:pStyle w:val="Heading2"/>
      </w:pPr>
      <w:r>
        <w:t>5.3 Keep related samples in one split</w:t>
      </w:r>
    </w:p>
    <w:p w14:paraId="7156C13C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Group-aware split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3D6FCB4C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84014EF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from sklearn.model_selection import StratifiedGroupKFold</w:t>
            </w:r>
            <w:r>
              <w:br/>
            </w:r>
            <w:r>
              <w:br/>
              <w:t># df must contain: label and group_id</w:t>
            </w:r>
            <w:r>
              <w:br/>
              <w:t>sgkf = StratifiedGroupKFold(n_splits=5, shuffle=True, random_state=42)</w:t>
            </w:r>
            <w:r>
              <w:br/>
              <w:t>train_idx, val_idx = next(sgkf.split(df, y=df['label'], groups=df['group_id']))</w:t>
            </w:r>
            <w:r>
              <w:br/>
              <w:t>train_split = df.iloc[train_idx].copy()</w:t>
            </w:r>
            <w:r>
              <w:br/>
              <w:t>val_split = df.iloc[val_idx].copy()</w:t>
            </w:r>
          </w:p>
        </w:tc>
      </w:tr>
    </w:tbl>
    <w:p w14:paraId="04D6FE7A" w14:textId="77777777" w:rsidR="00425065" w:rsidRDefault="00000000">
      <w:pPr>
        <w:pStyle w:val="Heading1"/>
      </w:pPr>
      <w:r>
        <w:t>6. Preprocessing Decision Framework</w:t>
      </w:r>
    </w:p>
    <w:p w14:paraId="46ED35F5" w14:textId="77777777" w:rsidR="00425065" w:rsidRDefault="00000000">
      <w:pPr>
        <w:spacing w:after="100" w:line="252" w:lineRule="auto"/>
        <w:rPr>
          <w:rFonts w:hint="eastAsia"/>
        </w:rPr>
      </w:pPr>
      <w:r>
        <w:t>Do not apply every possible transformation. Connect each change to a measured risk and evaluate it through an ablation experiment.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02"/>
        <w:gridCol w:w="6912"/>
      </w:tblGrid>
      <w:tr w:rsidR="00425065" w14:paraId="5641648C" w14:textId="77777777" w:rsidTr="00771D08">
        <w:trPr>
          <w:tblHeader/>
          <w:jc w:val="center"/>
        </w:trPr>
        <w:tc>
          <w:tcPr>
            <w:tcW w:w="3502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53BD538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6912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36F7752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 evidence</w:t>
            </w:r>
          </w:p>
        </w:tc>
      </w:tr>
      <w:tr w:rsidR="00425065" w14:paraId="26A19CC4" w14:textId="77777777" w:rsidTr="00771D08">
        <w:trPr>
          <w:jc w:val="center"/>
        </w:trPr>
        <w:tc>
          <w:tcPr>
            <w:tcW w:w="350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5BB2DF2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risk did you observe?</w:t>
            </w:r>
          </w:p>
        </w:tc>
        <w:tc>
          <w:tcPr>
            <w:tcW w:w="691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8DE63A6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EDA table, distribution, or visual examples.</w:t>
            </w:r>
          </w:p>
        </w:tc>
      </w:tr>
      <w:tr w:rsidR="00425065" w14:paraId="2624622C" w14:textId="77777777" w:rsidTr="00771D08">
        <w:trPr>
          <w:jc w:val="center"/>
        </w:trPr>
        <w:tc>
          <w:tcPr>
            <w:tcW w:w="350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107CD4B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transformation are you testing?</w:t>
            </w:r>
          </w:p>
        </w:tc>
        <w:tc>
          <w:tcPr>
            <w:tcW w:w="691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35B71A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 clearly isolated processing change.</w:t>
            </w:r>
          </w:p>
        </w:tc>
      </w:tr>
      <w:tr w:rsidR="00425065" w14:paraId="0FB83ADA" w14:textId="77777777" w:rsidTr="00771D08">
        <w:trPr>
          <w:jc w:val="center"/>
        </w:trPr>
        <w:tc>
          <w:tcPr>
            <w:tcW w:w="350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CD6FC8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could be harmed?</w:t>
            </w:r>
          </w:p>
        </w:tc>
        <w:tc>
          <w:tcPr>
            <w:tcW w:w="691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EA309B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Useful visual or textual signals that may disappear.</w:t>
            </w:r>
          </w:p>
        </w:tc>
      </w:tr>
      <w:tr w:rsidR="00425065" w14:paraId="280D8A6F" w14:textId="77777777" w:rsidTr="00771D08">
        <w:trPr>
          <w:jc w:val="center"/>
        </w:trPr>
        <w:tc>
          <w:tcPr>
            <w:tcW w:w="350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9B6655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How will you test the change?</w:t>
            </w:r>
          </w:p>
        </w:tc>
        <w:tc>
          <w:tcPr>
            <w:tcW w:w="691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55B3BAF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 the same simple baseline before and after.</w:t>
            </w:r>
          </w:p>
        </w:tc>
      </w:tr>
      <w:tr w:rsidR="00425065" w14:paraId="02971D5F" w14:textId="77777777" w:rsidTr="00771D08">
        <w:trPr>
          <w:jc w:val="center"/>
        </w:trPr>
        <w:tc>
          <w:tcPr>
            <w:tcW w:w="350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A848058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is the final decision?</w:t>
            </w:r>
          </w:p>
        </w:tc>
        <w:tc>
          <w:tcPr>
            <w:tcW w:w="691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83C766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Keep, reject, or apply only to selected samples.</w:t>
            </w:r>
          </w:p>
        </w:tc>
      </w:tr>
    </w:tbl>
    <w:p w14:paraId="7A4E71B7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Experiment log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39D94C21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E6D802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experiments = pd.DataFrame([{</w:t>
            </w:r>
            <w:r>
              <w:br/>
              <w:t xml:space="preserve">    'experiment_id': 'E01',</w:t>
            </w:r>
            <w:r>
              <w:br/>
              <w:t xml:space="preserve">    'modality': 'image_or_text',</w:t>
            </w:r>
            <w:r>
              <w:br/>
              <w:t xml:space="preserve">    'change_applied': 'describe_one_change',</w:t>
            </w:r>
            <w:r>
              <w:br/>
              <w:t xml:space="preserve">    'hypothesis': 'why_it_may_help',</w:t>
            </w:r>
            <w:r>
              <w:br/>
              <w:t xml:space="preserve">    'baseline_metric': None,</w:t>
            </w:r>
            <w:r>
              <w:br/>
              <w:t xml:space="preserve">    'result_metric': None,</w:t>
            </w:r>
            <w:r>
              <w:br/>
              <w:t xml:space="preserve">    'metric_change': None,</w:t>
            </w:r>
            <w:r>
              <w:br/>
              <w:t xml:space="preserve">    'decision': 'keep_or_reject',</w:t>
            </w:r>
            <w:r>
              <w:br/>
              <w:t>}])</w:t>
            </w:r>
          </w:p>
        </w:tc>
      </w:tr>
    </w:tbl>
    <w:p w14:paraId="604A552B" w14:textId="77777777" w:rsidR="00425065" w:rsidRDefault="00000000">
      <w:pPr>
        <w:pStyle w:val="Heading1"/>
      </w:pPr>
      <w:r>
        <w:t>7. Baseline Models and Metrics</w:t>
      </w:r>
    </w:p>
    <w:p w14:paraId="1EB241E4" w14:textId="77777777" w:rsidR="00425065" w:rsidRDefault="00000000">
      <w:pPr>
        <w:pStyle w:val="Heading2"/>
      </w:pPr>
      <w:r>
        <w:t>7.1 Text baseline</w:t>
      </w:r>
    </w:p>
    <w:p w14:paraId="3796978D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TF-IDF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7EE7E3E4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740E04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from sklearn.pipeline import Pipeline</w:t>
            </w:r>
            <w:r>
              <w:br/>
              <w:t>from sklearn.feature_extraction.text import TfidfVectorizer</w:t>
            </w:r>
            <w:r>
              <w:br/>
              <w:t>from sklearn.linear_model import LogisticRegression</w:t>
            </w:r>
            <w:r>
              <w:br/>
            </w:r>
            <w:r>
              <w:br/>
              <w:t>text_model = Pipeline([</w:t>
            </w:r>
            <w:r>
              <w:br/>
              <w:t xml:space="preserve">    ('tfidf', TfidfVectorizer(ngram_range=(1, 2), min_df=2, max_features=40000)),</w:t>
            </w:r>
            <w:r>
              <w:br/>
              <w:t xml:space="preserve">    ('clf', LogisticRegression(max_iter=1000, class_weight='balanced', random_state=42)),</w:t>
            </w:r>
            <w:r>
              <w:br/>
              <w:t>])</w:t>
            </w:r>
            <w:r>
              <w:br/>
              <w:t>text_model.fit(train_df['text'].fillna(''), train_df['label'])</w:t>
            </w:r>
          </w:p>
        </w:tc>
      </w:tr>
    </w:tbl>
    <w:p w14:paraId="211EB092" w14:textId="77777777" w:rsidR="00425065" w:rsidRDefault="00000000">
      <w:pPr>
        <w:pStyle w:val="Heading2"/>
      </w:pPr>
      <w:r>
        <w:t>7.2 Small scratch CNN skeleton</w:t>
      </w:r>
    </w:p>
    <w:p w14:paraId="31688591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Image scratch-model skeleton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450FD6FC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1D8CBD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import torch</w:t>
            </w:r>
            <w:r>
              <w:br/>
              <w:t>from torch import nn</w:t>
            </w:r>
            <w:r>
              <w:br/>
            </w:r>
            <w:r>
              <w:br/>
              <w:t>class SmallCNN(nn.Module):</w:t>
            </w:r>
            <w:r>
              <w:br/>
              <w:t xml:space="preserve">    def __init__(self):</w:t>
            </w:r>
            <w:r>
              <w:br/>
              <w:t xml:space="preserve">        super().__init__()</w:t>
            </w:r>
            <w:r>
              <w:br/>
              <w:t xml:space="preserve">        self.features = nn.Sequential(</w:t>
            </w:r>
            <w:r>
              <w:br/>
              <w:t xml:space="preserve">            nn.Conv2d(3, 16, 3, padding=1), nn.ReLU(), nn.MaxPool2d(2),</w:t>
            </w:r>
            <w:r>
              <w:br/>
              <w:t xml:space="preserve">            nn.Conv2d(16, 32, 3, padding=1), nn.ReLU(), nn.MaxPool2d(2),</w:t>
            </w:r>
            <w:r>
              <w:br/>
              <w:t xml:space="preserve">            nn.Conv2d(32, 64, 3, padding=1), nn.ReLU(), nn.AdaptiveAvgPool2d((1, 1)),</w:t>
            </w:r>
            <w:r>
              <w:br/>
              <w:t xml:space="preserve">        )</w:t>
            </w:r>
            <w:r>
              <w:br/>
              <w:t xml:space="preserve">        self.classifier = nn.Linear(64, 2)</w:t>
            </w:r>
            <w:r>
              <w:br/>
              <w:t xml:space="preserve">    def forward(self, x):</w:t>
            </w:r>
            <w:r>
              <w:br/>
              <w:t xml:space="preserve">        return self.classifier(self.features(x).flatten(1))</w:t>
            </w:r>
          </w:p>
        </w:tc>
      </w:tr>
    </w:tbl>
    <w:p w14:paraId="0BB75505" w14:textId="77777777" w:rsidR="00425065" w:rsidRDefault="00000000">
      <w:pPr>
        <w:pStyle w:val="Heading2"/>
      </w:pPr>
      <w:r>
        <w:t>7.3 Standard classification metrics</w:t>
      </w:r>
    </w:p>
    <w:p w14:paraId="134561A2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Evaluation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  <w:gridCol w:w="30"/>
      </w:tblGrid>
      <w:tr w:rsidR="00425065" w14:paraId="2E69BB4D" w14:textId="77777777">
        <w:tc>
          <w:tcPr>
            <w:tcW w:w="10282" w:type="dxa"/>
            <w:gridSpan w:val="2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7BF3BE5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from sklearn.metrics import accuracy_score, f1_score, classification_report, confusion_matrix</w:t>
            </w:r>
            <w:r>
              <w:br/>
            </w:r>
            <w:r>
              <w:br/>
              <w:t>y_true = val_df['label']</w:t>
            </w:r>
            <w:r>
              <w:br/>
              <w:t>y_pred = model.predict(...)</w:t>
            </w:r>
            <w:r>
              <w:br/>
              <w:t>print('Accuracy:', accuracy_score(y_true, y_pred))</w:t>
            </w:r>
            <w:r>
              <w:br/>
              <w:t>print('Macro F1:', f1_score(y_true, y_pred, average='macro'))</w:t>
            </w:r>
            <w:r>
              <w:br/>
              <w:t>print(classification_report(y_true, y_pred, digits=4))</w:t>
            </w:r>
            <w:r>
              <w:br/>
              <w:t>print(confusion_matrix(y_true, y_pred))</w:t>
            </w:r>
          </w:p>
        </w:tc>
      </w:tr>
      <w:tr w:rsidR="00425065" w14:paraId="4B8697C9" w14:textId="77777777">
        <w:trPr>
          <w:gridAfter w:val="1"/>
          <w:wAfter w:w="30" w:type="dxa"/>
          <w:cantSplit/>
        </w:trPr>
        <w:tc>
          <w:tcPr>
            <w:tcW w:w="10282" w:type="dxa"/>
            <w:tcBorders>
              <w:top w:val="single" w:sz="8" w:space="0" w:color="008C99"/>
              <w:left w:val="single" w:sz="8" w:space="0" w:color="008C99"/>
              <w:bottom w:val="single" w:sz="8" w:space="0" w:color="008C99"/>
              <w:right w:val="single" w:sz="8" w:space="0" w:color="008C99"/>
            </w:tcBorders>
            <w:shd w:val="clear" w:color="auto" w:fill="E8F7F8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29433D29" w14:textId="77777777" w:rsidR="0042506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Use Macro F1</w:t>
            </w:r>
          </w:p>
          <w:p w14:paraId="138E0C9D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t>Accuracy is useful, but Macro F1 gives equal importance to both classes and is especially helpful when class distributions differ.</w:t>
            </w:r>
          </w:p>
        </w:tc>
      </w:tr>
    </w:tbl>
    <w:p w14:paraId="0579CF11" w14:textId="77777777" w:rsidR="00425065" w:rsidRDefault="00000000">
      <w:pPr>
        <w:pStyle w:val="Heading1"/>
      </w:pPr>
      <w:r>
        <w:lastRenderedPageBreak/>
        <w:t>8. Transfer Learning and Optimization Reminders</w:t>
      </w:r>
    </w:p>
    <w:p w14:paraId="2D0978DF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Compare scratch and transfer models using the same processed data and validation split.</w:t>
      </w:r>
    </w:p>
    <w:p w14:paraId="5F6ED79B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Record model size, runtime, training settings, and metrics.</w:t>
      </w:r>
    </w:p>
    <w:p w14:paraId="3A5231EC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Test one important change at a time whenever possible.</w:t>
      </w:r>
    </w:p>
    <w:p w14:paraId="7E51F1B0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Write a hypothesis before running an optimization experiment.</w:t>
      </w:r>
    </w:p>
    <w:p w14:paraId="28B1EDAB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Select the final model using reproducible evidence, not a single lucky run.</w:t>
      </w:r>
    </w:p>
    <w:p w14:paraId="4CF76EFE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Optimization-log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3B3A0281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B69F71D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optimization_log = pd.DataFrame([{</w:t>
            </w:r>
            <w:r>
              <w:br/>
              <w:t xml:space="preserve">    'experiment_id': 'OPT01',</w:t>
            </w:r>
            <w:r>
              <w:br/>
              <w:t xml:space="preserve">    'model': 'model_name',</w:t>
            </w:r>
            <w:r>
              <w:br/>
              <w:t xml:space="preserve">    'change': 'one_controlled_change',</w:t>
            </w:r>
            <w:r>
              <w:br/>
              <w:t xml:space="preserve">    'hypothesis': 'expected_effect',</w:t>
            </w:r>
            <w:r>
              <w:br/>
              <w:t xml:space="preserve">    'macro_f1_before': None,</w:t>
            </w:r>
            <w:r>
              <w:br/>
              <w:t xml:space="preserve">    'macro_f1_after': None,</w:t>
            </w:r>
            <w:r>
              <w:br/>
              <w:t xml:space="preserve">    'decision': 'keep_or_reject',</w:t>
            </w:r>
            <w:r>
              <w:br/>
              <w:t>}])</w:t>
            </w:r>
          </w:p>
        </w:tc>
      </w:tr>
    </w:tbl>
    <w:p w14:paraId="3B7EE914" w14:textId="77777777" w:rsidR="00425065" w:rsidRDefault="00000000">
      <w:pPr>
        <w:pStyle w:val="Heading1"/>
      </w:pPr>
      <w:r>
        <w:t>9. Explainability and Multimodal Fusion</w:t>
      </w:r>
    </w:p>
    <w:p w14:paraId="0EC0726B" w14:textId="77777777" w:rsidR="00425065" w:rsidRDefault="00000000">
      <w:pPr>
        <w:pStyle w:val="Heading2"/>
      </w:pPr>
      <w:r>
        <w:t>9.1 Explainability checklist</w:t>
      </w:r>
    </w:p>
    <w:p w14:paraId="07F237A9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Inspect both correct and incorrect predictions.</w:t>
      </w:r>
    </w:p>
    <w:p w14:paraId="724DF820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For images, visualize the regions influencing the model when possible.</w:t>
      </w:r>
    </w:p>
    <w:p w14:paraId="3434EA7F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For texts, inspect influential words, tokens, or features.</w:t>
      </w:r>
    </w:p>
    <w:p w14:paraId="6D14E22D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Look for shortcuts, such as background patterns or surface-level words.</w:t>
      </w:r>
    </w:p>
    <w:p w14:paraId="5535C298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Use explainability as evidence for a modeling decision, not as decoration.</w:t>
      </w:r>
    </w:p>
    <w:p w14:paraId="0A7730F1" w14:textId="77777777" w:rsidR="00425065" w:rsidRDefault="00000000">
      <w:pPr>
        <w:pStyle w:val="Heading2"/>
      </w:pPr>
      <w:r>
        <w:t>9.2 Relation-aware fusion concept</w:t>
      </w:r>
    </w:p>
    <w:p w14:paraId="199D3A5C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Conceptual fusion pseudocode</w:t>
      </w:r>
    </w:p>
    <w:tbl>
      <w:tblPr>
        <w:tblW w:w="0" w:type="auto"/>
        <w:tblInd w:w="185" w:type="dxa"/>
        <w:tblLook w:val="04A0" w:firstRow="1" w:lastRow="0" w:firstColumn="1" w:lastColumn="0" w:noHBand="0" w:noVBand="1"/>
      </w:tblPr>
      <w:tblGrid>
        <w:gridCol w:w="10097"/>
      </w:tblGrid>
      <w:tr w:rsidR="00425065" w14:paraId="5C0CF619" w14:textId="77777777" w:rsidTr="00771D08">
        <w:trPr>
          <w:trHeight w:val="1828"/>
        </w:trPr>
        <w:tc>
          <w:tcPr>
            <w:tcW w:w="10097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FD4A6BA" w14:textId="77777777" w:rsidR="00425065" w:rsidRDefault="00000000">
            <w:pPr>
              <w:pStyle w:val="CodeBlock"/>
              <w:rPr>
                <w:rFonts w:hint="eastAsia"/>
              </w:rPr>
            </w:pPr>
            <w:proofErr w:type="spellStart"/>
            <w:r>
              <w:t>image_embedding</w:t>
            </w:r>
            <w:proofErr w:type="spellEnd"/>
            <w:r>
              <w:t xml:space="preserve"> = </w:t>
            </w:r>
            <w:proofErr w:type="spellStart"/>
            <w:r>
              <w:t>image_encoder</w:t>
            </w:r>
            <w:proofErr w:type="spellEnd"/>
            <w:r>
              <w:t>(image)</w:t>
            </w:r>
            <w:r>
              <w:br/>
            </w:r>
            <w:proofErr w:type="spellStart"/>
            <w:r>
              <w:t>text_embedding</w:t>
            </w:r>
            <w:proofErr w:type="spellEnd"/>
            <w:r>
              <w:t xml:space="preserve"> = text_encoder(text)</w:t>
            </w:r>
            <w:r>
              <w:br/>
              <w:t>relation_features = relation_</w:t>
            </w:r>
            <w:proofErr w:type="gramStart"/>
            <w:r>
              <w:t>module(</w:t>
            </w:r>
            <w:proofErr w:type="gramEnd"/>
            <w:r>
              <w:t>image_embedding, text_embedding)</w:t>
            </w:r>
            <w:r>
              <w:br/>
              <w:t>fused_features = fusion_</w:t>
            </w:r>
            <w:proofErr w:type="gramStart"/>
            <w:r>
              <w:t>gate(</w:t>
            </w:r>
            <w:proofErr w:type="gramEnd"/>
            <w:r>
              <w:t>image_embedding, text_embedding, relation_features)</w:t>
            </w:r>
            <w:r>
              <w:br/>
              <w:t>prediction = classifier(fused_features)</w:t>
            </w:r>
            <w:r>
              <w:br/>
            </w:r>
            <w:r>
              <w:br/>
              <w:t># Optional bonus:</w:t>
            </w:r>
            <w:r>
              <w:br/>
              <w:t># review_flag = confidence &lt; chosen_threshold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425065" w14:paraId="5DE709F6" w14:textId="77777777">
        <w:trPr>
          <w:tblHeader/>
          <w:jc w:val="center"/>
        </w:trPr>
        <w:tc>
          <w:tcPr>
            <w:tcW w:w="2448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84A16B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7632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D555692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Question answered</w:t>
            </w:r>
          </w:p>
        </w:tc>
      </w:tr>
      <w:tr w:rsidR="00425065" w14:paraId="3B8A4E3A" w14:textId="77777777">
        <w:trPr>
          <w:jc w:val="center"/>
        </w:trPr>
        <w:tc>
          <w:tcPr>
            <w:tcW w:w="24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37603EE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Image-only</w:t>
            </w:r>
          </w:p>
        </w:tc>
        <w:tc>
          <w:tcPr>
            <w:tcW w:w="763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181619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can be learned from the image alone?</w:t>
            </w:r>
          </w:p>
        </w:tc>
      </w:tr>
      <w:tr w:rsidR="00425065" w14:paraId="38F8496F" w14:textId="77777777">
        <w:trPr>
          <w:jc w:val="center"/>
        </w:trPr>
        <w:tc>
          <w:tcPr>
            <w:tcW w:w="244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3E7D58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Text-only</w:t>
            </w:r>
          </w:p>
        </w:tc>
        <w:tc>
          <w:tcPr>
            <w:tcW w:w="763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FF72FF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What can be learned from the text alone?</w:t>
            </w:r>
          </w:p>
        </w:tc>
      </w:tr>
      <w:tr w:rsidR="00425065" w14:paraId="0ED88EF0" w14:textId="77777777">
        <w:trPr>
          <w:jc w:val="center"/>
        </w:trPr>
        <w:tc>
          <w:tcPr>
            <w:tcW w:w="24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826095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Simple fusion</w:t>
            </w:r>
          </w:p>
        </w:tc>
        <w:tc>
          <w:tcPr>
            <w:tcW w:w="763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640CBD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Does combining both modalities improve the result?</w:t>
            </w:r>
          </w:p>
        </w:tc>
      </w:tr>
      <w:tr w:rsidR="00425065" w14:paraId="397C5DB1" w14:textId="77777777">
        <w:trPr>
          <w:jc w:val="center"/>
        </w:trPr>
        <w:tc>
          <w:tcPr>
            <w:tcW w:w="244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4F03786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Relation-aware fusion</w:t>
            </w:r>
          </w:p>
        </w:tc>
        <w:tc>
          <w:tcPr>
            <w:tcW w:w="7632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E8EDB3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Does reasoning about the relationship add value?</w:t>
            </w:r>
          </w:p>
        </w:tc>
      </w:tr>
      <w:tr w:rsidR="00425065" w14:paraId="1C14C7E1" w14:textId="77777777">
        <w:trPr>
          <w:jc w:val="center"/>
        </w:trPr>
        <w:tc>
          <w:tcPr>
            <w:tcW w:w="24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323162E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Reviewer option</w:t>
            </w:r>
          </w:p>
        </w:tc>
        <w:tc>
          <w:tcPr>
            <w:tcW w:w="7632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416DC7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Can uncertain cases be flagged instead of forced into a decision?</w:t>
            </w:r>
          </w:p>
        </w:tc>
      </w:tr>
    </w:tbl>
    <w:p w14:paraId="6444C5DF" w14:textId="77777777" w:rsidR="00425065" w:rsidRDefault="00000000">
      <w:pPr>
        <w:pStyle w:val="Heading1"/>
      </w:pPr>
      <w:r>
        <w:t>10. Saving Outputs Correctly</w:t>
      </w:r>
    </w:p>
    <w:p w14:paraId="3D67F2A0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Create a team-output folder</w:t>
      </w:r>
    </w:p>
    <w:tbl>
      <w:tblPr>
        <w:tblW w:w="0" w:type="auto"/>
        <w:tblInd w:w="185" w:type="dxa"/>
        <w:tblLook w:val="04A0" w:firstRow="1" w:lastRow="0" w:firstColumn="1" w:lastColumn="0" w:noHBand="0" w:noVBand="1"/>
      </w:tblPr>
      <w:tblGrid>
        <w:gridCol w:w="10097"/>
      </w:tblGrid>
      <w:tr w:rsidR="00425065" w14:paraId="6E823D0D" w14:textId="77777777" w:rsidTr="00771D08">
        <w:tc>
          <w:tcPr>
            <w:tcW w:w="10097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7D3AC34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  <w:r>
              <w:br/>
            </w:r>
            <w:r>
              <w:br/>
              <w:t>TEAM_NAME = 'replace_with_team_name'</w:t>
            </w:r>
            <w:r>
              <w:br/>
              <w:t>OUTPUT_DIR = ROOT / 'Submissions' / TEAM_NAME</w:t>
            </w:r>
            <w:r>
              <w:br/>
              <w:t>OUTPUT_DIR.mkdir(parents=True, exist_ok=True)</w:t>
            </w:r>
            <w:r>
              <w:br/>
            </w:r>
            <w:r>
              <w:br/>
              <w:t>results_df.to_</w:t>
            </w:r>
            <w:proofErr w:type="gramStart"/>
            <w:r>
              <w:t>csv(</w:t>
            </w:r>
            <w:proofErr w:type="gramEnd"/>
            <w:r>
              <w:t>OUTPUT_DIR / 'results.csv', index=False)</w:t>
            </w:r>
            <w:r>
              <w:br/>
            </w:r>
            <w:proofErr w:type="gramStart"/>
            <w:r>
              <w:t>print(</w:t>
            </w:r>
            <w:proofErr w:type="gramEnd"/>
            <w:r>
              <w:t>'Saved to:', OUTPUT_DIR)</w:t>
            </w:r>
          </w:p>
        </w:tc>
      </w:tr>
    </w:tbl>
    <w:p w14:paraId="150EB4A9" w14:textId="4F342179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/>
      </w:pPr>
    </w:p>
    <w:p w14:paraId="5980C136" w14:textId="77777777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/>
      </w:pPr>
    </w:p>
    <w:p w14:paraId="63F44F11" w14:textId="77777777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/>
      </w:pPr>
    </w:p>
    <w:p w14:paraId="156D06B9" w14:textId="3B8121A3" w:rsidR="00425065" w:rsidRDefault="00000000">
      <w:pPr>
        <w:pStyle w:val="ListBullet"/>
        <w:spacing w:after="30" w:line="252" w:lineRule="auto"/>
        <w:rPr>
          <w:rFonts w:hint="eastAsia"/>
        </w:rPr>
      </w:pPr>
      <w:r>
        <w:lastRenderedPageBreak/>
        <w:t>Keep required column names exactly as specified.</w:t>
      </w:r>
    </w:p>
    <w:p w14:paraId="12A7A95F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Use index=False when saving CSV files unless an index is explicitly requested.</w:t>
      </w:r>
    </w:p>
    <w:p w14:paraId="451963E6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Open saved CSV files once and verify row counts before submission.</w:t>
      </w:r>
    </w:p>
    <w:p w14:paraId="7A1A45D8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Restart the notebook runtime and run all cells before final submission.</w:t>
      </w:r>
    </w:p>
    <w:p w14:paraId="5CF660C2" w14:textId="77777777" w:rsidR="00425065" w:rsidRDefault="00000000">
      <w:pPr>
        <w:pStyle w:val="Heading1"/>
      </w:pPr>
      <w:r>
        <w:t>11. Using AI Tools Responsibly</w:t>
      </w:r>
    </w:p>
    <w:tbl>
      <w:tblPr>
        <w:tblW w:w="0" w:type="auto"/>
        <w:tblInd w:w="215" w:type="dxa"/>
        <w:tblLook w:val="04A0" w:firstRow="1" w:lastRow="0" w:firstColumn="1" w:lastColumn="0" w:noHBand="0" w:noVBand="1"/>
      </w:tblPr>
      <w:tblGrid>
        <w:gridCol w:w="10067"/>
      </w:tblGrid>
      <w:tr w:rsidR="00425065" w14:paraId="38AD71C2" w14:textId="77777777" w:rsidTr="00771D08">
        <w:trPr>
          <w:cantSplit/>
          <w:trHeight w:val="1034"/>
        </w:trPr>
        <w:tc>
          <w:tcPr>
            <w:tcW w:w="10067" w:type="dxa"/>
            <w:tcBorders>
              <w:top w:val="single" w:sz="8" w:space="0" w:color="E8A317"/>
              <w:left w:val="single" w:sz="8" w:space="0" w:color="E8A317"/>
              <w:bottom w:val="single" w:sz="8" w:space="0" w:color="E8A317"/>
              <w:right w:val="single" w:sz="8" w:space="0" w:color="E8A317"/>
            </w:tcBorders>
            <w:shd w:val="clear" w:color="auto" w:fill="FFF7E1"/>
            <w:tcMar>
              <w:top w:w="105" w:type="dxa"/>
              <w:left w:w="125" w:type="dxa"/>
              <w:bottom w:w="105" w:type="dxa"/>
              <w:right w:w="125" w:type="dxa"/>
            </w:tcMar>
          </w:tcPr>
          <w:p w14:paraId="72EAE4E4" w14:textId="77777777" w:rsidR="0042506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  <w:color w:val="0B1F3A"/>
              </w:rPr>
              <w:t>AI tools are allowed, but responsibility stays with the team</w:t>
            </w:r>
          </w:p>
          <w:p w14:paraId="385BE6AE" w14:textId="77777777" w:rsidR="00425065" w:rsidRDefault="00000000">
            <w:pPr>
              <w:spacing w:after="0" w:line="252" w:lineRule="auto"/>
              <w:rPr>
                <w:rFonts w:hint="eastAsia"/>
              </w:rPr>
            </w:pPr>
            <w:r>
              <w:t>An AI assistant can accelerate your work, but it cannot replace verification. Never submit code you did not run or results you did not reproduce.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425065" w14:paraId="6872F1C9" w14:textId="77777777">
        <w:trPr>
          <w:tblHeader/>
          <w:jc w:val="center"/>
        </w:trPr>
        <w:tc>
          <w:tcPr>
            <w:tcW w:w="5040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0F2036E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Good use of AI</w:t>
            </w:r>
          </w:p>
        </w:tc>
        <w:tc>
          <w:tcPr>
            <w:tcW w:w="5040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F7A78A4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Risky use of AI</w:t>
            </w:r>
          </w:p>
        </w:tc>
      </w:tr>
      <w:tr w:rsidR="00425065" w14:paraId="57BED990" w14:textId="77777777">
        <w:trPr>
          <w:jc w:val="center"/>
        </w:trPr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CB28D6E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Ask for a plan before asking for code.</w:t>
            </w:r>
          </w:p>
        </w:tc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8E86D8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Copying a large notebook without checking assumptions.</w:t>
            </w:r>
          </w:p>
        </w:tc>
      </w:tr>
      <w:tr w:rsidR="00425065" w14:paraId="70CFD739" w14:textId="77777777">
        <w:trPr>
          <w:jc w:val="center"/>
        </w:trPr>
        <w:tc>
          <w:tcPr>
            <w:tcW w:w="5040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FAD5D6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Give the exact schema, paths, and expected output.</w:t>
            </w:r>
          </w:p>
        </w:tc>
        <w:tc>
          <w:tcPr>
            <w:tcW w:w="5040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8E41393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Providing vague instructions and trusting the first answer.</w:t>
            </w:r>
          </w:p>
        </w:tc>
      </w:tr>
      <w:tr w:rsidR="00425065" w14:paraId="656AFD2E" w14:textId="77777777">
        <w:trPr>
          <w:jc w:val="center"/>
        </w:trPr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080AA54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Run code in small cells and inspect outputs.</w:t>
            </w:r>
          </w:p>
        </w:tc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31345D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Submitting code that has never run from top to bottom.</w:t>
            </w:r>
          </w:p>
        </w:tc>
      </w:tr>
      <w:tr w:rsidR="00425065" w14:paraId="2BCA1422" w14:textId="77777777">
        <w:trPr>
          <w:jc w:val="center"/>
        </w:trPr>
        <w:tc>
          <w:tcPr>
            <w:tcW w:w="5040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47FB0C4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Ask the AI to explain errors and edge cases.</w:t>
            </w:r>
          </w:p>
        </w:tc>
        <w:tc>
          <w:tcPr>
            <w:tcW w:w="5040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41AD2DFD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Hiding errors or manually editing metrics.</w:t>
            </w:r>
          </w:p>
        </w:tc>
      </w:tr>
      <w:tr w:rsidR="00425065" w14:paraId="4E8DC409" w14:textId="77777777">
        <w:trPr>
          <w:jc w:val="center"/>
        </w:trPr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273324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Compare the suggestion with your data evidence.</w:t>
            </w:r>
          </w:p>
        </w:tc>
        <w:tc>
          <w:tcPr>
            <w:tcW w:w="5040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85D4E33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Assuming a suggested transformation is always beneficial.</w:t>
            </w:r>
          </w:p>
        </w:tc>
      </w:tr>
    </w:tbl>
    <w:p w14:paraId="47F0AD45" w14:textId="77777777" w:rsidR="00771D08" w:rsidRDefault="00771D08" w:rsidP="00771D08">
      <w:pPr>
        <w:pStyle w:val="ListBullet"/>
        <w:numPr>
          <w:ilvl w:val="0"/>
          <w:numId w:val="0"/>
        </w:numPr>
        <w:spacing w:after="30" w:line="252" w:lineRule="auto"/>
        <w:ind w:left="360"/>
      </w:pPr>
    </w:p>
    <w:p w14:paraId="2FA65F05" w14:textId="4E5903B9" w:rsidR="00425065" w:rsidRDefault="00000000">
      <w:pPr>
        <w:pStyle w:val="ListBullet"/>
        <w:spacing w:after="30" w:line="252" w:lineRule="auto"/>
        <w:rPr>
          <w:rFonts w:hint="eastAsia"/>
        </w:rPr>
      </w:pPr>
      <w:r>
        <w:t>Do not upload hidden judge data or any file you are not authorized to share.</w:t>
      </w:r>
    </w:p>
    <w:p w14:paraId="1C97FCD0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Do not fabricate scores, figures, or conclusions.</w:t>
      </w:r>
    </w:p>
    <w:p w14:paraId="0DCA81AC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Do not ask an AI assistant to guess outputs that should be calculated by code.</w:t>
      </w:r>
    </w:p>
    <w:p w14:paraId="2CDD4940" w14:textId="77777777" w:rsidR="00425065" w:rsidRDefault="00000000">
      <w:pPr>
        <w:pStyle w:val="ListBullet"/>
        <w:spacing w:after="30" w:line="252" w:lineRule="auto"/>
        <w:rPr>
          <w:rFonts w:hint="eastAsia"/>
        </w:rPr>
      </w:pPr>
      <w:r>
        <w:t>Document important modeling decisions inside your notebook so the workflow remains reproducible.</w:t>
      </w:r>
    </w:p>
    <w:p w14:paraId="404FE4B5" w14:textId="77777777" w:rsidR="00425065" w:rsidRDefault="00000000">
      <w:pPr>
        <w:pStyle w:val="Heading1"/>
      </w:pPr>
      <w:r>
        <w:t>12. Prompt-Engineering Mini Guide</w:t>
      </w:r>
    </w:p>
    <w:p w14:paraId="5405C008" w14:textId="77777777" w:rsidR="00425065" w:rsidRDefault="00000000">
      <w:pPr>
        <w:spacing w:after="100" w:line="252" w:lineRule="auto"/>
        <w:rPr>
          <w:rFonts w:hint="eastAsia"/>
        </w:rPr>
      </w:pPr>
      <w:r>
        <w:t>A strong prompt gives context, a precise task, constraints, the available inputs, the required output format, and a verification request.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3"/>
        <w:gridCol w:w="7848"/>
      </w:tblGrid>
      <w:tr w:rsidR="00425065" w14:paraId="423C4ADE" w14:textId="77777777" w:rsidTr="00771D08">
        <w:trPr>
          <w:tblHeader/>
          <w:jc w:val="center"/>
        </w:trPr>
        <w:tc>
          <w:tcPr>
            <w:tcW w:w="2333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BA4C94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Prompt component</w:t>
            </w:r>
          </w:p>
        </w:tc>
        <w:tc>
          <w:tcPr>
            <w:tcW w:w="7848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7BCB5301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What to include</w:t>
            </w:r>
          </w:p>
        </w:tc>
      </w:tr>
      <w:tr w:rsidR="00425065" w14:paraId="70022A05" w14:textId="77777777" w:rsidTr="00771D08">
        <w:trPr>
          <w:jc w:val="center"/>
        </w:trPr>
        <w:tc>
          <w:tcPr>
            <w:tcW w:w="2333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E110A1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Context</w:t>
            </w:r>
          </w:p>
        </w:tc>
        <w:tc>
          <w:tcPr>
            <w:tcW w:w="78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EBC7C88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Current game, goal, dataset schema, and what has already been tried.</w:t>
            </w:r>
          </w:p>
        </w:tc>
      </w:tr>
      <w:tr w:rsidR="00425065" w14:paraId="748CA8C0" w14:textId="77777777" w:rsidTr="00771D08">
        <w:trPr>
          <w:jc w:val="center"/>
        </w:trPr>
        <w:tc>
          <w:tcPr>
            <w:tcW w:w="2333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E12FFFF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Task</w:t>
            </w:r>
          </w:p>
        </w:tc>
        <w:tc>
          <w:tcPr>
            <w:tcW w:w="784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9F3AEFB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One specific action, such as writing a text-quality audit function.</w:t>
            </w:r>
          </w:p>
        </w:tc>
      </w:tr>
      <w:tr w:rsidR="00425065" w14:paraId="2C105108" w14:textId="77777777" w:rsidTr="00771D08">
        <w:trPr>
          <w:jc w:val="center"/>
        </w:trPr>
        <w:tc>
          <w:tcPr>
            <w:tcW w:w="2333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332B83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Constraints</w:t>
            </w:r>
          </w:p>
        </w:tc>
        <w:tc>
          <w:tcPr>
            <w:tcW w:w="78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BD240E4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Allowed libraries, runtime limits, file paths, and rules.</w:t>
            </w:r>
          </w:p>
        </w:tc>
      </w:tr>
      <w:tr w:rsidR="00425065" w14:paraId="2544DC66" w14:textId="77777777" w:rsidTr="00771D08">
        <w:trPr>
          <w:jc w:val="center"/>
        </w:trPr>
        <w:tc>
          <w:tcPr>
            <w:tcW w:w="2333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901707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Input</w:t>
            </w:r>
          </w:p>
        </w:tc>
        <w:tc>
          <w:tcPr>
            <w:tcW w:w="784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743F619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Column names, sample rows, errors, or current code.</w:t>
            </w:r>
          </w:p>
        </w:tc>
      </w:tr>
      <w:tr w:rsidR="00425065" w14:paraId="766B866D" w14:textId="77777777" w:rsidTr="00771D08">
        <w:trPr>
          <w:jc w:val="center"/>
        </w:trPr>
        <w:tc>
          <w:tcPr>
            <w:tcW w:w="2333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DC7FB3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Output format</w:t>
            </w:r>
          </w:p>
        </w:tc>
        <w:tc>
          <w:tcPr>
            <w:tcW w:w="784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5BFC3AE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Cells, function, CSV schema, or explanation.</w:t>
            </w:r>
          </w:p>
        </w:tc>
      </w:tr>
      <w:tr w:rsidR="00425065" w14:paraId="7E1C0E7B" w14:textId="77777777" w:rsidTr="00771D08">
        <w:trPr>
          <w:jc w:val="center"/>
        </w:trPr>
        <w:tc>
          <w:tcPr>
            <w:tcW w:w="2333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161108C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Verification</w:t>
            </w:r>
          </w:p>
        </w:tc>
        <w:tc>
          <w:tcPr>
            <w:tcW w:w="784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68958B0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Ask for sanity checks, row-count checks, and common failure cases.</w:t>
            </w:r>
          </w:p>
        </w:tc>
      </w:tr>
    </w:tbl>
    <w:p w14:paraId="15648DE1" w14:textId="77777777" w:rsidR="00425065" w:rsidRDefault="00000000">
      <w:pPr>
        <w:pStyle w:val="Heading2"/>
      </w:pPr>
      <w:r>
        <w:t>12.1 Weak prompt vs stronger prompt</w:t>
      </w:r>
    </w:p>
    <w:p w14:paraId="4DA3BAB1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Too vague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6E1A2E41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D3DFCDB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Bad prompt:</w:t>
            </w:r>
            <w:r>
              <w:br/>
              <w:t>Give me EDA code.</w:t>
            </w:r>
          </w:p>
        </w:tc>
      </w:tr>
    </w:tbl>
    <w:p w14:paraId="7D6D6580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Specific and verifiable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82"/>
      </w:tblGrid>
      <w:tr w:rsidR="00425065" w14:paraId="56ABC7EE" w14:textId="77777777">
        <w:tc>
          <w:tcPr>
            <w:tcW w:w="10282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8DBE34C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Better prompt:</w:t>
            </w:r>
            <w:r>
              <w:br/>
              <w:t>I am working on an image-text Real/Fake classification dataset in Google Colab.</w:t>
            </w:r>
            <w:r>
              <w:br/>
              <w:t>The CSV columns are: sample_id, image_path, text, label.</w:t>
            </w:r>
            <w:r>
              <w:br/>
              <w:t>Write separate Python cells for an EDA audit only.</w:t>
            </w:r>
            <w:r>
              <w:br/>
              <w:t>Include label distribution, missing-text analysis, text-length statistics, image dimensions, brightness, contrast, and a sharpness proxy.</w:t>
            </w:r>
            <w:r>
              <w:br/>
              <w:t>Use pandas, Pillow, OpenCV, matplotlib, and tqdm.</w:t>
            </w:r>
            <w:r>
              <w:br/>
              <w:t>Do not modify the data.</w:t>
            </w:r>
            <w:r>
              <w:br/>
              <w:t>After each step, add sanity checks and explain what output I should inspect.</w:t>
            </w:r>
          </w:p>
        </w:tc>
      </w:tr>
    </w:tbl>
    <w:p w14:paraId="1721CFD4" w14:textId="77777777" w:rsidR="00425065" w:rsidRDefault="00000000">
      <w:pPr>
        <w:pStyle w:val="Heading2"/>
      </w:pPr>
      <w:r>
        <w:t>12.2 Debugging prompt template</w:t>
      </w:r>
    </w:p>
    <w:p w14:paraId="072EADBE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Debugging template</w:t>
      </w:r>
    </w:p>
    <w:tbl>
      <w:tblPr>
        <w:tblW w:w="0" w:type="auto"/>
        <w:tblInd w:w="185" w:type="dxa"/>
        <w:tblLook w:val="04A0" w:firstRow="1" w:lastRow="0" w:firstColumn="1" w:lastColumn="0" w:noHBand="0" w:noVBand="1"/>
      </w:tblPr>
      <w:tblGrid>
        <w:gridCol w:w="10097"/>
      </w:tblGrid>
      <w:tr w:rsidR="00425065" w14:paraId="4357A186" w14:textId="77777777" w:rsidTr="00771D08">
        <w:tc>
          <w:tcPr>
            <w:tcW w:w="10097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4CC0E91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lastRenderedPageBreak/>
              <w:t>I am running this code in Google Colab.</w:t>
            </w:r>
            <w:r>
              <w:br/>
              <w:t>Goal: [state the goal].</w:t>
            </w:r>
            <w:r>
              <w:br/>
              <w:t>Input schema: [list columns].</w:t>
            </w:r>
            <w:r>
              <w:br/>
              <w:t>Expected output: [describe it].</w:t>
            </w:r>
            <w:r>
              <w:br/>
              <w:t>Actual output or error: [paste the exact message].</w:t>
            </w:r>
            <w:r>
              <w:br/>
              <w:t>Current code: [paste the smallest relevant block].</w:t>
            </w:r>
            <w:r>
              <w:br/>
              <w:t>Please identify the likely cause, propose the smallest fix, and add one sanity check to confirm the fix.</w:t>
            </w:r>
          </w:p>
        </w:tc>
      </w:tr>
    </w:tbl>
    <w:p w14:paraId="13DC6B26" w14:textId="77777777" w:rsidR="00425065" w:rsidRDefault="00000000">
      <w:pPr>
        <w:pStyle w:val="Heading2"/>
      </w:pPr>
      <w:r>
        <w:t>12.3 Experiment-design prompt template</w:t>
      </w:r>
    </w:p>
    <w:p w14:paraId="0A073FA3" w14:textId="77777777" w:rsidR="00425065" w:rsidRDefault="00000000">
      <w:pPr>
        <w:spacing w:before="60" w:after="40" w:line="252" w:lineRule="auto"/>
        <w:rPr>
          <w:rFonts w:hint="eastAsia"/>
        </w:rPr>
      </w:pPr>
      <w:r>
        <w:rPr>
          <w:b/>
          <w:color w:val="008C99"/>
          <w:sz w:val="17"/>
        </w:rPr>
        <w:t>Controlled-experiment template</w:t>
      </w:r>
    </w:p>
    <w:tbl>
      <w:tblPr>
        <w:tblW w:w="0" w:type="auto"/>
        <w:tblInd w:w="185" w:type="dxa"/>
        <w:tblLook w:val="04A0" w:firstRow="1" w:lastRow="0" w:firstColumn="1" w:lastColumn="0" w:noHBand="0" w:noVBand="1"/>
      </w:tblPr>
      <w:tblGrid>
        <w:gridCol w:w="10097"/>
      </w:tblGrid>
      <w:tr w:rsidR="00425065" w14:paraId="379CAC2F" w14:textId="77777777" w:rsidTr="00771D08">
        <w:tc>
          <w:tcPr>
            <w:tcW w:w="10097" w:type="dxa"/>
            <w:tcBorders>
              <w:top w:val="single" w:sz="5" w:space="0" w:color="CDD5DF"/>
              <w:left w:val="single" w:sz="5" w:space="0" w:color="CDD5DF"/>
              <w:bottom w:val="single" w:sz="5" w:space="0" w:color="CDD5DF"/>
              <w:right w:val="single" w:sz="5" w:space="0" w:color="CDD5DF"/>
            </w:tcBorders>
            <w:shd w:val="clear" w:color="auto" w:fill="F5F7F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32117D8" w14:textId="77777777" w:rsidR="00425065" w:rsidRDefault="00000000">
            <w:pPr>
              <w:pStyle w:val="CodeBlock"/>
              <w:rPr>
                <w:rFonts w:hint="eastAsia"/>
              </w:rPr>
            </w:pPr>
            <w:r>
              <w:t>I observed this issue during EDA: [describe measured evidence].</w:t>
            </w:r>
            <w:r>
              <w:br/>
              <w:t>Suggest three controlled preprocessing experiments.</w:t>
            </w:r>
            <w:r>
              <w:br/>
              <w:t>For each experiment, provide: hypothesis, isolated change, metric to compare, possible downside, and a keep-or-reject rule.</w:t>
            </w:r>
            <w:r>
              <w:br/>
              <w:t>Do not suggest a larger model as the first solution.</w:t>
            </w:r>
          </w:p>
        </w:tc>
      </w:tr>
    </w:tbl>
    <w:p w14:paraId="10866470" w14:textId="77777777" w:rsidR="00425065" w:rsidRDefault="00000000">
      <w:pPr>
        <w:pStyle w:val="Heading1"/>
      </w:pPr>
      <w:r>
        <w:t>13. Final Troubleshooting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768"/>
      </w:tblGrid>
      <w:tr w:rsidR="00425065" w14:paraId="1864A9B4" w14:textId="77777777">
        <w:trPr>
          <w:tblHeader/>
          <w:jc w:val="center"/>
        </w:trPr>
        <w:tc>
          <w:tcPr>
            <w:tcW w:w="3311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EC7DC9B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w="6768" w:type="dxa"/>
            <w:shd w:val="clear" w:color="auto" w:fill="0B1F3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466D77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Check first</w:t>
            </w:r>
          </w:p>
        </w:tc>
      </w:tr>
      <w:tr w:rsidR="00425065" w14:paraId="6211E65B" w14:textId="77777777">
        <w:trPr>
          <w:jc w:val="center"/>
        </w:trPr>
        <w:tc>
          <w:tcPr>
            <w:tcW w:w="3311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8CF1E14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Image path not found</w:t>
            </w:r>
          </w:p>
        </w:tc>
        <w:tc>
          <w:tcPr>
            <w:tcW w:w="676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CC1CE3D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Print the stored relative path and test resolve_image_path on one sample.</w:t>
            </w:r>
          </w:p>
        </w:tc>
      </w:tr>
      <w:tr w:rsidR="00425065" w14:paraId="122F2148" w14:textId="77777777">
        <w:trPr>
          <w:jc w:val="center"/>
        </w:trPr>
        <w:tc>
          <w:tcPr>
            <w:tcW w:w="3311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3BF15F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Unexpected missing texts</w:t>
            </w:r>
          </w:p>
        </w:tc>
        <w:tc>
          <w:tcPr>
            <w:tcW w:w="676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4BB5816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 isna(), empty-string checks, and whitespace-only checks separately.</w:t>
            </w:r>
          </w:p>
        </w:tc>
      </w:tr>
      <w:tr w:rsidR="00425065" w14:paraId="2AACA217" w14:textId="77777777">
        <w:trPr>
          <w:jc w:val="center"/>
        </w:trPr>
        <w:tc>
          <w:tcPr>
            <w:tcW w:w="3311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51C801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Very slow image analysis</w:t>
            </w:r>
          </w:p>
        </w:tc>
        <w:tc>
          <w:tcPr>
            <w:tcW w:w="676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16B4116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 tqdm, avoid reopening the same image repeatedly, and cache statistics.</w:t>
            </w:r>
          </w:p>
        </w:tc>
      </w:tr>
      <w:tr w:rsidR="00425065" w14:paraId="140D8928" w14:textId="77777777">
        <w:trPr>
          <w:jc w:val="center"/>
        </w:trPr>
        <w:tc>
          <w:tcPr>
            <w:tcW w:w="3311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3BD30F91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Metrics changed after restart</w:t>
            </w:r>
          </w:p>
        </w:tc>
        <w:tc>
          <w:tcPr>
            <w:tcW w:w="676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B0904E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Verify random seeds, split files, preprocessing order, and saved artifacts.</w:t>
            </w:r>
          </w:p>
        </w:tc>
      </w:tr>
      <w:tr w:rsidR="00425065" w14:paraId="0F3C1B8D" w14:textId="77777777">
        <w:trPr>
          <w:jc w:val="center"/>
        </w:trPr>
        <w:tc>
          <w:tcPr>
            <w:tcW w:w="3311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66536D57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Good validation score but weak final result</w:t>
            </w:r>
          </w:p>
        </w:tc>
        <w:tc>
          <w:tcPr>
            <w:tcW w:w="6768" w:type="dxa"/>
            <w:shd w:val="clear" w:color="auto" w:fill="EEF4F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29968A15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Re-check leakage, split independence, overfitting, and domain shift.</w:t>
            </w:r>
          </w:p>
        </w:tc>
      </w:tr>
      <w:tr w:rsidR="00425065" w14:paraId="4DDAE2ED" w14:textId="77777777">
        <w:trPr>
          <w:jc w:val="center"/>
        </w:trPr>
        <w:tc>
          <w:tcPr>
            <w:tcW w:w="3311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0FF9B47C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AI-generated code fails</w:t>
            </w:r>
          </w:p>
        </w:tc>
        <w:tc>
          <w:tcPr>
            <w:tcW w:w="6768" w:type="dxa"/>
            <w:tcMar>
              <w:top w:w="62" w:type="dxa"/>
              <w:left w:w="70" w:type="dxa"/>
              <w:bottom w:w="62" w:type="dxa"/>
              <w:right w:w="70" w:type="dxa"/>
            </w:tcMar>
          </w:tcPr>
          <w:p w14:paraId="798DBEBA" w14:textId="77777777" w:rsidR="00425065" w:rsidRDefault="00000000" w:rsidP="00771D08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Reduce the request to the smallest reproducible block and verify assumptions.</w:t>
            </w:r>
          </w:p>
        </w:tc>
      </w:tr>
    </w:tbl>
    <w:p w14:paraId="61407397" w14:textId="77777777" w:rsidR="00425065" w:rsidRDefault="00000000">
      <w:pPr>
        <w:spacing w:before="160" w:after="0" w:line="252" w:lineRule="auto"/>
        <w:jc w:val="center"/>
        <w:rPr>
          <w:rFonts w:hint="eastAsia"/>
        </w:rPr>
      </w:pPr>
      <w:r>
        <w:rPr>
          <w:b/>
          <w:color w:val="E8A317"/>
          <w:sz w:val="21"/>
        </w:rPr>
        <w:t>VERIFY FIRST. OPTIMIZE SECOND. SUBMIT WITH CONFIDENCE.</w:t>
      </w:r>
    </w:p>
    <w:sectPr w:rsidR="00425065">
      <w:headerReference w:type="default" r:id="rId8"/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07E35" w14:textId="77777777" w:rsidR="006E6B84" w:rsidRDefault="006E6B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518116" w14:textId="77777777" w:rsidR="006E6B84" w:rsidRDefault="006E6B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2BD2" w14:textId="77777777" w:rsidR="00425065" w:rsidRDefault="00000000">
    <w:pPr>
      <w:pStyle w:val="Footer"/>
      <w:spacing w:line="252" w:lineRule="auto"/>
      <w:jc w:val="center"/>
      <w:rPr>
        <w:rFonts w:hint="eastAsia"/>
      </w:rPr>
    </w:pPr>
    <w:r>
      <w:rPr>
        <w:color w:val="5B6773"/>
        <w:sz w:val="15"/>
      </w:rPr>
      <w:t xml:space="preserve">AI OLYMPICS </w:t>
    </w:r>
    <w:proofErr w:type="gramStart"/>
    <w:r>
      <w:rPr>
        <w:color w:val="5B6773"/>
        <w:sz w:val="15"/>
      </w:rPr>
      <w:t>2026  |</w:t>
    </w:r>
    <w:proofErr w:type="gramEnd"/>
    <w:r>
      <w:rPr>
        <w:color w:val="5B6773"/>
        <w:sz w:val="15"/>
      </w:rPr>
      <w:t xml:space="preserve">  THE TRUTH </w:t>
    </w:r>
    <w:proofErr w:type="gramStart"/>
    <w:r>
      <w:rPr>
        <w:color w:val="5B6773"/>
        <w:sz w:val="15"/>
      </w:rPr>
      <w:t>CHALLENGE  |</w:t>
    </w:r>
    <w:proofErr w:type="gramEnd"/>
    <w:r>
      <w:rPr>
        <w:color w:val="5B6773"/>
        <w:sz w:val="15"/>
      </w:rPr>
      <w:t xml:space="preserve">  PAGE </w:t>
    </w:r>
    <w:r>
      <w:fldChar w:fldCharType="begin"/>
    </w:r>
    <w:r>
      <w:instrText xml:space="preserve"> PAGE </w:instrText>
    </w:r>
    <w:r w:rsidR="00771D08">
      <w:rPr>
        <w:rFonts w:hint="eastAsia"/>
      </w:rPr>
      <w:fldChar w:fldCharType="separate"/>
    </w:r>
    <w:r w:rsidR="00771D08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FF64" w14:textId="77777777" w:rsidR="006E6B84" w:rsidRDefault="006E6B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FDA221" w14:textId="77777777" w:rsidR="006E6B84" w:rsidRDefault="006E6B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D3FB" w14:textId="77777777" w:rsidR="00425065" w:rsidRDefault="00000000">
    <w:pPr>
      <w:pStyle w:val="Header"/>
      <w:spacing w:line="252" w:lineRule="auto"/>
      <w:jc w:val="right"/>
      <w:rPr>
        <w:rFonts w:hint="eastAsia"/>
      </w:rPr>
    </w:pPr>
    <w:r>
      <w:rPr>
        <w:b/>
        <w:color w:val="008C99"/>
        <w:sz w:val="16"/>
      </w:rPr>
      <w:t>Student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905354">
    <w:abstractNumId w:val="8"/>
  </w:num>
  <w:num w:numId="2" w16cid:durableId="1539704299">
    <w:abstractNumId w:val="6"/>
  </w:num>
  <w:num w:numId="3" w16cid:durableId="1357777898">
    <w:abstractNumId w:val="5"/>
  </w:num>
  <w:num w:numId="4" w16cid:durableId="1096748897">
    <w:abstractNumId w:val="4"/>
  </w:num>
  <w:num w:numId="5" w16cid:durableId="2024235801">
    <w:abstractNumId w:val="7"/>
  </w:num>
  <w:num w:numId="6" w16cid:durableId="1455712493">
    <w:abstractNumId w:val="3"/>
  </w:num>
  <w:num w:numId="7" w16cid:durableId="1089236665">
    <w:abstractNumId w:val="2"/>
  </w:num>
  <w:num w:numId="8" w16cid:durableId="962812961">
    <w:abstractNumId w:val="1"/>
  </w:num>
  <w:num w:numId="9" w16cid:durableId="51538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065"/>
    <w:rsid w:val="006E6B84"/>
    <w:rsid w:val="00771D08"/>
    <w:rsid w:val="00AA1D8D"/>
    <w:rsid w:val="00B47730"/>
    <w:rsid w:val="00CB0664"/>
    <w:rsid w:val="00D54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5EEAB"/>
  <w14:defaultImageDpi w14:val="300"/>
  <w15:docId w15:val="{53416F3D-4CBB-4BBA-88F6-D8E63B18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1D2A36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8C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5B4DB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008C9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hAnsi="DejaVu Sans Mono"/>
      <w:color w:val="1E2933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2210</Words>
  <Characters>12599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malek odibat</cp:lastModifiedBy>
  <cp:revision>2</cp:revision>
  <dcterms:created xsi:type="dcterms:W3CDTF">2013-12-23T23:15:00Z</dcterms:created>
  <dcterms:modified xsi:type="dcterms:W3CDTF">2026-06-08T23:15:00Z</dcterms:modified>
  <cp:category/>
</cp:coreProperties>
</file>